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Ôn tập Phỏng vấn Fullstack (Java, Spring, Database, DevOps, React)</w:t>
      </w:r>
    </w:p>
    <w:p/>
    <w:p>
      <w:r>
        <w:t>Tài liệu này đã được mở rộng chi tiết hơn, gồm:</w:t>
      </w:r>
    </w:p>
    <w:p>
      <w:r>
        <w:t>1. **Định nghĩa chính thức** cho từng khái niệm.</w:t>
      </w:r>
    </w:p>
    <w:p>
      <w:r>
        <w:t>2. **Ví dụ minh họa rõ ràng**.</w:t>
      </w:r>
    </w:p>
    <w:p>
      <w:r>
        <w:t>3. **Pitfall / Best practice**.</w:t>
      </w:r>
    </w:p>
    <w:p>
      <w:r>
        <w:t>4. **Bổ sung thư viện FE phổ biến và chức năng khi đi làm**.</w:t>
      </w:r>
    </w:p>
    <w:p>
      <w:r>
        <w:t>5. **Thêm câu hỏi phỏng vấn thường gặp (BE + FE)**.</w:t>
      </w:r>
    </w:p>
    <w:p>
      <w:r>
        <w:t>6. **Lộ trình học tập** để hoàn thiện toàn bộ kiến thức.</w:t>
      </w:r>
    </w:p>
    <w:p/>
    <w:p>
      <w:r>
        <w:t>---</w:t>
      </w:r>
    </w:p>
    <w:p/>
    <w:p>
      <w:pPr>
        <w:pStyle w:val="Heading2"/>
      </w:pPr>
      <w:r>
        <w:t>1. Java Core</w:t>
      </w:r>
    </w:p>
    <w:p/>
    <w:p>
      <w:pPr>
        <w:pStyle w:val="Heading3"/>
      </w:pPr>
      <w:r>
        <w:t>1.1. OOP (4 tính chất)</w:t>
      </w:r>
    </w:p>
    <w:p>
      <w:r>
        <w:t>**Định nghĩa:**</w:t>
      </w:r>
    </w:p>
    <w:p>
      <w:r>
        <w:t>- **Encapsulation (Đóng gói):** Giấu dữ liệu nội bộ, chỉ cho phép truy cập thông qua phương thức công khai.</w:t>
      </w:r>
    </w:p>
    <w:p>
      <w:r>
        <w:t>- **Inheritance (Kế thừa):** Tái sử dụng và mở rộng class cha.</w:t>
      </w:r>
    </w:p>
    <w:p>
      <w:r>
        <w:t>- **Polymorphism (Đa hình):** Cho phép nhiều triển khai khác nhau cho cùng một interface.</w:t>
      </w:r>
    </w:p>
    <w:p>
      <w:r>
        <w:t>- **Abstraction (Trừu tượng):** Chỉ đưa ra giao diện, ẩn phần triển khai.</w:t>
      </w:r>
    </w:p>
    <w:p/>
    <w:p>
      <w:r>
        <w:t>**Ví dụ:**</w:t>
      </w:r>
    </w:p>
    <w:p>
      <w:r>
        <w:t>```java</w:t>
      </w:r>
    </w:p>
    <w:p>
      <w:r>
        <w:t>abstract class Shape { abstract double area(); }</w:t>
      </w:r>
    </w:p>
    <w:p>
      <w:r>
        <w:t>class Circle extends Shape { double r; Circle(double r){this.r=r;} double area(){return Math.PI*r*r;} }</w:t>
      </w:r>
    </w:p>
    <w:p>
      <w:r>
        <w:t>```</w:t>
      </w:r>
    </w:p>
    <w:p/>
    <w:p>
      <w:r>
        <w:t>**Pitfall:** Không nên lạm dụng kế thừa → Dùng Composition nếu chỉ cần dùng lại hành vi.</w:t>
      </w:r>
    </w:p>
    <w:p/>
    <w:p>
      <w:r>
        <w:t>---</w:t>
      </w:r>
    </w:p>
    <w:p/>
    <w:p>
      <w:pPr>
        <w:pStyle w:val="Heading3"/>
      </w:pPr>
      <w:r>
        <w:t>1.2. Các phiên bản Java (8, 11, 17, 21)</w:t>
      </w:r>
    </w:p>
    <w:p>
      <w:r>
        <w:t>- **Java 8:** Lambda, Stream API, Optional, Date/Time API mới.</w:t>
      </w:r>
    </w:p>
    <w:p>
      <w:r>
        <w:t>- **Java 11:** HTTP Client, `var` trong lambda, API mới của String.</w:t>
      </w:r>
    </w:p>
    <w:p>
      <w:r>
        <w:t>- **Java 17:** Sealed class, pattern matching, record.</w:t>
      </w:r>
    </w:p>
    <w:p>
      <w:r>
        <w:t>- **Java 21:** Virtual Threads, Record Pattern, Sequenced Collection.</w:t>
      </w:r>
    </w:p>
    <w:p/>
    <w:p>
      <w:r>
        <w:t>**Câu hỏi phỏng vấn:**</w:t>
      </w:r>
    </w:p>
    <w:p>
      <w:r>
        <w:t>- Khác biệt giữa `Optional.of()` và `Optional.ofNullable()`?</w:t>
      </w:r>
    </w:p>
    <w:p>
      <w:r>
        <w:t>- Virtual thread khác gì so với thread truyền thống?</w:t>
      </w:r>
    </w:p>
    <w:p/>
    <w:p>
      <w:r>
        <w:t>---</w:t>
      </w:r>
    </w:p>
    <w:p/>
    <w:p>
      <w:pPr>
        <w:pStyle w:val="Heading3"/>
      </w:pPr>
      <w:r>
        <w:t>1.3. Design Patterns</w:t>
      </w:r>
    </w:p>
    <w:p>
      <w:r>
        <w:t>- **Singleton, Factory, Builder, Strategy, Observer, Adapter, Decorator, Template Method.**</w:t>
      </w:r>
    </w:p>
    <w:p>
      <w:r>
        <w:t>- **Câu hỏi:** Bạn chọn pattern nào khi cần thay đổi thuật toán runtime? (→ Strategy)</w:t>
      </w:r>
    </w:p>
    <w:p/>
    <w:p>
      <w:r>
        <w:t>---</w:t>
      </w:r>
    </w:p>
    <w:p/>
    <w:p>
      <w:pPr>
        <w:pStyle w:val="Heading3"/>
      </w:pPr>
      <w:r>
        <w:t>1.4. Collections</w:t>
      </w:r>
    </w:p>
    <w:p>
      <w:r>
        <w:t>**Định nghĩa:** Tập hợp dữ liệu có cấu trúc, bao gồm List, Set, Map.</w:t>
      </w:r>
    </w:p>
    <w:p>
      <w:r>
        <w:t>- **List:** cho phép trùng lặp, có thứ tự.</w:t>
      </w:r>
    </w:p>
    <w:p>
      <w:r>
        <w:t>- **Map:** lưu key-value, key duy nhất.</w:t>
      </w:r>
    </w:p>
    <w:p>
      <w:r>
        <w:t>- **Set:** không trùng lặp.</w:t>
      </w:r>
    </w:p>
    <w:p/>
    <w:p>
      <w:r>
        <w:t>**Ví dụ:**</w:t>
      </w:r>
    </w:p>
    <w:p>
      <w:r>
        <w:t>```java</w:t>
      </w:r>
    </w:p>
    <w:p>
      <w:r>
        <w:t>Map&lt;Integer, String&gt; map = new HashMap&lt;&gt;();</w:t>
      </w:r>
    </w:p>
    <w:p>
      <w:r>
        <w:t>map.put(1, "one");</w:t>
      </w:r>
    </w:p>
    <w:p>
      <w:r>
        <w:t>```</w:t>
      </w:r>
    </w:p>
    <w:p/>
    <w:p>
      <w:r>
        <w:t>**Câu hỏi:** HashMap hoạt động như thế nào? Khi nào xảy ra collision?</w:t>
      </w:r>
    </w:p>
    <w:p/>
    <w:p>
      <w:r>
        <w:t>---</w:t>
      </w:r>
    </w:p>
    <w:p/>
    <w:p>
      <w:pPr>
        <w:pStyle w:val="Heading3"/>
      </w:pPr>
      <w:r>
        <w:t>1.5. Stream API</w:t>
      </w:r>
    </w:p>
    <w:p>
      <w:r>
        <w:t>**Định nghĩa:** Cung cấp mô hình lập trình hàm để xử lý dữ liệu.</w:t>
      </w:r>
    </w:p>
    <w:p>
      <w:r>
        <w:t>- **Intermediate:** map, filter, flatMap.</w:t>
      </w:r>
    </w:p>
    <w:p>
      <w:r>
        <w:t>- **Terminal:** collect, reduce, forEach.</w:t>
      </w:r>
    </w:p>
    <w:p/>
    <w:p>
      <w:r>
        <w:t>**Ví dụ:**</w:t>
      </w:r>
    </w:p>
    <w:p>
      <w:r>
        <w:t>```java</w:t>
      </w:r>
    </w:p>
    <w:p>
      <w:r>
        <w:t>List&lt;String&gt; names = List.of("A", "B", "C");</w:t>
      </w:r>
    </w:p>
    <w:p>
      <w:r>
        <w:t>List&lt;String&gt; upper = names.stream().map(String::toUpperCase).toList();</w:t>
      </w:r>
    </w:p>
    <w:p>
      <w:r>
        <w:t>```</w:t>
      </w:r>
    </w:p>
    <w:p/>
    <w:p>
      <w:r>
        <w:t>**Câu hỏi:** Khi nào nên dùng parallel stream?</w:t>
      </w:r>
    </w:p>
    <w:p/>
    <w:p>
      <w:r>
        <w:t>---</w:t>
      </w:r>
    </w:p>
    <w:p/>
    <w:p>
      <w:pPr>
        <w:pStyle w:val="Heading3"/>
      </w:pPr>
      <w:r>
        <w:t>1.6. Race Condition</w:t>
      </w:r>
    </w:p>
    <w:p>
      <w:r>
        <w:t>**Định nghĩa:** Xảy ra khi nhiều luồng cùng truy cập và thay đổi dữ liệu.</w:t>
      </w:r>
    </w:p>
    <w:p>
      <w:r>
        <w:t>**Giải pháp:** synchronized, lock, atomic, optimistic lock.</w:t>
      </w:r>
    </w:p>
    <w:p/>
    <w:p>
      <w:r>
        <w:t>**Câu hỏi:** Làm thế nào để đảm bảo không bán quá số lượng sản phẩm tồn kho?</w:t>
      </w:r>
    </w:p>
    <w:p/>
    <w:p>
      <w:r>
        <w:t>---</w:t>
      </w:r>
    </w:p>
    <w:p/>
    <w:p>
      <w:pPr>
        <w:pStyle w:val="Heading2"/>
      </w:pPr>
      <w:r>
        <w:t>2. Dependency Management</w:t>
      </w:r>
    </w:p>
    <w:p>
      <w:r>
        <w:t>**Định nghĩa:** Quản lý thư viện bên ngoài (Maven, Gradle).</w:t>
      </w:r>
    </w:p>
    <w:p>
      <w:r>
        <w:t>- **Exclusion:** loại bỏ dependency thừa.</w:t>
      </w:r>
    </w:p>
    <w:p>
      <w:r>
        <w:t>- **BOM:** Bill of Material, định nghĩa version chuẩn.</w:t>
      </w:r>
    </w:p>
    <w:p/>
    <w:p>
      <w:r>
        <w:t>**Câu hỏi:** BOM dùng để làm gì?</w:t>
      </w:r>
    </w:p>
    <w:p/>
    <w:p>
      <w:r>
        <w:t>---</w:t>
      </w:r>
    </w:p>
    <w:p/>
    <w:p>
      <w:pPr>
        <w:pStyle w:val="Heading2"/>
      </w:pPr>
      <w:r>
        <w:t>3. Kiến trúc &amp; Giao tiếp</w:t>
      </w:r>
    </w:p>
    <w:p>
      <w:pPr>
        <w:pStyle w:val="Heading3"/>
      </w:pPr>
      <w:r>
        <w:t>3.1. WebSocket vs Socket.IO</w:t>
      </w:r>
    </w:p>
    <w:p>
      <w:r>
        <w:t>- WebSocket: giao thức hai chiều.</w:t>
      </w:r>
    </w:p>
    <w:p>
      <w:r>
        <w:t>- Socket.IO: thư viện có thêm reconnect, room.</w:t>
      </w:r>
    </w:p>
    <w:p/>
    <w:p>
      <w:r>
        <w:t>**Câu hỏi:** Khi nào chọn Socket.IO thay vì WebSocket thuần?</w:t>
      </w:r>
    </w:p>
    <w:p/>
    <w:p>
      <w:pPr>
        <w:pStyle w:val="Heading3"/>
      </w:pPr>
      <w:r>
        <w:t>3.2. Microservice / DDD / Clean Architecture</w:t>
      </w:r>
    </w:p>
    <w:p>
      <w:r>
        <w:t>- **Microservice:** dịch vụ nhỏ, độc lập.</w:t>
      </w:r>
    </w:p>
    <w:p>
      <w:r>
        <w:t>- **DDD:** tập trung vào domain.</w:t>
      </w:r>
    </w:p>
    <w:p>
      <w:r>
        <w:t>- **Clean Architecture:** tách lớp rõ ràng, phụ thuộc từ trong ra ngoài.</w:t>
      </w:r>
    </w:p>
    <w:p/>
    <w:p>
      <w:r>
        <w:t>**Câu hỏi:** Làm sao quản lý transaction khi một yêu cầu gọi nhiều microservice?</w:t>
      </w:r>
    </w:p>
    <w:p/>
    <w:p>
      <w:r>
        <w:t>---</w:t>
      </w:r>
    </w:p>
    <w:p/>
    <w:p>
      <w:pPr>
        <w:pStyle w:val="Heading2"/>
      </w:pPr>
      <w:r>
        <w:t>4. Spring Boot</w:t>
      </w:r>
    </w:p>
    <w:p>
      <w:r>
        <w:t>- **Bean lifecycle:** Instantiate → DI → PostConstruct → Destroy.</w:t>
      </w:r>
    </w:p>
    <w:p>
      <w:r>
        <w:t>- **Transactional:** đảm bảo ACID.</w:t>
      </w:r>
    </w:p>
    <w:p>
      <w:r>
        <w:t>- **Security:** JWT + FilterChain.</w:t>
      </w:r>
    </w:p>
    <w:p/>
    <w:p>
      <w:r>
        <w:t>**Câu hỏi:** Khi nào dùng @Transactional(readOnly=true)?</w:t>
      </w:r>
    </w:p>
    <w:p/>
    <w:p>
      <w:r>
        <w:t>---</w:t>
      </w:r>
    </w:p>
    <w:p/>
    <w:p>
      <w:pPr>
        <w:pStyle w:val="Heading2"/>
      </w:pPr>
      <w:r>
        <w:t>5. Database (MySQL)</w:t>
      </w:r>
    </w:p>
    <w:p>
      <w:r>
        <w:t>- **Index:** tăng tốc độ tìm kiếm.</w:t>
      </w:r>
    </w:p>
    <w:p>
      <w:r>
        <w:t>- **ACID:** đảm bảo tính nhất quán.</w:t>
      </w:r>
    </w:p>
    <w:p>
      <w:r>
        <w:t>- **Isolation level:** kiểm soát hiện tượng phantom read, dirty read.</w:t>
      </w:r>
    </w:p>
    <w:p/>
    <w:p>
      <w:r>
        <w:t>**Câu hỏi:** Khác biệt giữa InnoDB và MyISAM?</w:t>
      </w:r>
    </w:p>
    <w:p/>
    <w:p>
      <w:r>
        <w:t>---</w:t>
      </w:r>
    </w:p>
    <w:p/>
    <w:p>
      <w:pPr>
        <w:pStyle w:val="Heading2"/>
      </w:pPr>
      <w:r>
        <w:t>6. Redis</w:t>
      </w:r>
    </w:p>
    <w:p>
      <w:r>
        <w:t>- **TTL:** thời gian sống.</w:t>
      </w:r>
    </w:p>
    <w:p>
      <w:r>
        <w:t>- **Atomic operation:** đảm bảo an toàn đa luồng.</w:t>
      </w:r>
    </w:p>
    <w:p/>
    <w:p>
      <w:r>
        <w:t>**Câu hỏi:** Phân biệt cache-aside và write-through?</w:t>
      </w:r>
    </w:p>
    <w:p/>
    <w:p>
      <w:r>
        <w:t>---</w:t>
      </w:r>
    </w:p>
    <w:p/>
    <w:p>
      <w:pPr>
        <w:pStyle w:val="Heading2"/>
      </w:pPr>
      <w:r>
        <w:t>7. Kafka</w:t>
      </w:r>
    </w:p>
    <w:p>
      <w:r>
        <w:t>- **Producer, Consumer, Partition, Consumer group.**</w:t>
      </w:r>
    </w:p>
    <w:p>
      <w:r>
        <w:t>- **Seek:** đọc lại từ offset.</w:t>
      </w:r>
    </w:p>
    <w:p/>
    <w:p>
      <w:r>
        <w:t>**Câu hỏi:** Kafka có đảm bảo exactly-once không?</w:t>
      </w:r>
    </w:p>
    <w:p/>
    <w:p>
      <w:r>
        <w:t>---</w:t>
      </w:r>
    </w:p>
    <w:p/>
    <w:p>
      <w:pPr>
        <w:pStyle w:val="Heading2"/>
      </w:pPr>
      <w:r>
        <w:t>8. MongoDB &amp; Elasticsearch</w:t>
      </w:r>
    </w:p>
    <w:p>
      <w:r>
        <w:t>- **MongoDB:** Sharding, Aggregation.</w:t>
      </w:r>
    </w:p>
    <w:p>
      <w:r>
        <w:t>- **Elasticsearch:** Shard, Analyzer, Query/Aggregation.</w:t>
      </w:r>
    </w:p>
    <w:p/>
    <w:p>
      <w:r>
        <w:t>**Câu hỏi:** Khi nào dùng MongoDB thay cho MySQL?</w:t>
      </w:r>
    </w:p>
    <w:p/>
    <w:p>
      <w:r>
        <w:t>---</w:t>
      </w:r>
    </w:p>
    <w:p/>
    <w:p>
      <w:pPr>
        <w:pStyle w:val="Heading2"/>
      </w:pPr>
      <w:r>
        <w:t>9. Docker &amp; Kubernetes</w:t>
      </w:r>
    </w:p>
    <w:p>
      <w:r>
        <w:t>- **Docker:** đóng gói ứng dụng.</w:t>
      </w:r>
    </w:p>
    <w:p>
      <w:r>
        <w:t>- **Kubernetes:** Deployment, Service, Ingress, ConfigMap, Secret.</w:t>
      </w:r>
    </w:p>
    <w:p/>
    <w:p>
      <w:r>
        <w:t>**Câu hỏi:** Khác biệt giữa Deployment và StatefulSet?</w:t>
      </w:r>
    </w:p>
    <w:p/>
    <w:p>
      <w:r>
        <w:t>---</w:t>
      </w:r>
    </w:p>
    <w:p/>
    <w:p>
      <w:pPr>
        <w:pStyle w:val="Heading2"/>
      </w:pPr>
      <w:r>
        <w:t>10. Agile &amp; Git</w:t>
      </w:r>
    </w:p>
    <w:p>
      <w:r>
        <w:t>- **Agile:** Sprint, Backlog, Retrospective.</w:t>
      </w:r>
    </w:p>
    <w:p>
      <w:r>
        <w:t>- **Git workflow:** Feature branch, commit convention.</w:t>
      </w:r>
    </w:p>
    <w:p/>
    <w:p>
      <w:r>
        <w:t>**Câu hỏi:** Commit message chuẩn là gì?</w:t>
      </w:r>
    </w:p>
    <w:p/>
    <w:p>
      <w:r>
        <w:t>---</w:t>
      </w:r>
    </w:p>
    <w:p/>
    <w:p>
      <w:pPr>
        <w:pStyle w:val="Heading2"/>
      </w:pPr>
      <w:r>
        <w:t>11. Frontend React</w:t>
      </w:r>
    </w:p>
    <w:p/>
    <w:p>
      <w:pPr>
        <w:pStyle w:val="Heading3"/>
      </w:pPr>
      <w:r>
        <w:t>11.1. Thư viện phổ biến khi đi làm</w:t>
      </w:r>
    </w:p>
    <w:p>
      <w:r>
        <w:t>- **React Router:** điều hướng.</w:t>
      </w:r>
    </w:p>
    <w:p>
      <w:r>
        <w:t>- **Axios:** call API.</w:t>
      </w:r>
    </w:p>
    <w:p>
      <w:r>
        <w:t>- **Redux Toolkit / Zustand:** quản lý state.</w:t>
      </w:r>
    </w:p>
    <w:p>
      <w:r>
        <w:t>- **React Query:** quản lý server state.</w:t>
      </w:r>
    </w:p>
    <w:p>
      <w:r>
        <w:t>- **Formik / React Hook Form:** quản lý form.</w:t>
      </w:r>
    </w:p>
    <w:p>
      <w:r>
        <w:t>- **Yup / Zod:** validate schema.</w:t>
      </w:r>
    </w:p>
    <w:p>
      <w:r>
        <w:t>- **Ant Design / MUI:** UI components.</w:t>
      </w:r>
    </w:p>
    <w:p>
      <w:r>
        <w:t>- **Tailwind CSS:** utility-first CSS.</w:t>
      </w:r>
    </w:p>
    <w:p>
      <w:r>
        <w:t>- **Chart.js / Recharts:** vẽ biểu đồ.</w:t>
      </w:r>
    </w:p>
    <w:p>
      <w:r>
        <w:t>- **Day.js / date-fns / Moment.js:** xử lý thời gian.</w:t>
      </w:r>
    </w:p>
    <w:p>
      <w:r>
        <w:t>- **i18next:** đa ngôn ngữ.</w:t>
      </w:r>
    </w:p>
    <w:p/>
    <w:p>
      <w:r>
        <w:t>**Câu hỏi:** Khác biệt giữa Redux và React Query? Khi nào dùng kết hợp cả hai?</w:t>
      </w:r>
    </w:p>
    <w:p/>
    <w:p>
      <w:pPr>
        <w:pStyle w:val="Heading3"/>
      </w:pPr>
      <w:r>
        <w:t>11.2. React Hooks</w:t>
      </w:r>
    </w:p>
    <w:p>
      <w:r>
        <w:t>- `useState`, `useEffect`, `useMemo`, `useCallback`, `useRef`, `useContext`.</w:t>
      </w:r>
    </w:p>
    <w:p/>
    <w:p>
      <w:r>
        <w:t>**Câu hỏi:** Vì sao dependency array trong useEffect quan trọng?</w:t>
      </w:r>
    </w:p>
    <w:p/>
    <w:p>
      <w:pPr>
        <w:pStyle w:val="Heading3"/>
      </w:pPr>
      <w:r>
        <w:t>11.3. Performance</w:t>
      </w:r>
    </w:p>
    <w:p>
      <w:r>
        <w:t>- Memoization, Virtualized list.</w:t>
      </w:r>
    </w:p>
    <w:p>
      <w:r>
        <w:t>- Code-splitting với React.lazy.</w:t>
      </w:r>
    </w:p>
    <w:p/>
    <w:p>
      <w:r>
        <w:t>**Câu hỏi:** Khi nào nên dùng React.memo?</w:t>
      </w:r>
    </w:p>
    <w:p/>
    <w:p>
      <w:pPr>
        <w:pStyle w:val="Heading3"/>
      </w:pPr>
      <w:r>
        <w:t>11.4. Bảo mật FE</w:t>
      </w:r>
    </w:p>
    <w:p>
      <w:r>
        <w:t>- Tránh XSS, CSRF.</w:t>
      </w:r>
    </w:p>
    <w:p>
      <w:r>
        <w:t>- Dùng HttpOnly cookie cho token.</w:t>
      </w:r>
    </w:p>
    <w:p/>
    <w:p>
      <w:r>
        <w:t>**Câu hỏi:** Cách xử lý khi nhận dữ liệu từ server có chứa script độc hại?</w:t>
      </w:r>
    </w:p>
    <w:p/>
    <w:p>
      <w:r>
        <w:t>---</w:t>
      </w:r>
    </w:p>
    <w:p/>
    <w:p>
      <w:pPr>
        <w:pStyle w:val="Heading2"/>
      </w:pPr>
      <w:r>
        <w:t>12. Bộ câu hỏi bổ sung (BE + FE)</w:t>
      </w:r>
    </w:p>
    <w:p>
      <w:r>
        <w:t>- **BE:** So sánh JPA vs MyBatis? Giải thích Saga Pattern? Cơ chế Retry khi service downstream chết?</w:t>
      </w:r>
    </w:p>
    <w:p>
      <w:r>
        <w:t>- **FE:** Khác biệt Controlled vs Uncontrolled Component? Lifecycle class vs Hook? React Fiber là gì?</w:t>
      </w:r>
    </w:p>
    <w:p>
      <w:r>
        <w:t>- **DevOps:** CI/CD pipeline cơ bản? Khác biệt Rolling Update vs Blue-Green Deployment?</w:t>
      </w:r>
    </w:p>
    <w:p/>
    <w:p>
      <w:r>
        <w:t>---</w:t>
      </w:r>
    </w:p>
    <w:p/>
    <w:p>
      <w:pPr>
        <w:pStyle w:val="Heading2"/>
      </w:pPr>
      <w:r>
        <w:t>13. Lộ trình học tập</w:t>
      </w:r>
    </w:p>
    <w:p>
      <w:r>
        <w:t>1. **Cơ bản (1-2 tháng):**</w:t>
      </w:r>
    </w:p>
    <w:p>
      <w:r>
        <w:t xml:space="preserve">   - Java Core (OOP, Collection, Exception, Thread).</w:t>
      </w:r>
    </w:p>
    <w:p>
      <w:r>
        <w:t xml:space="preserve">   - React cơ bản (Component, State, Props, Router).</w:t>
      </w:r>
    </w:p>
    <w:p>
      <w:r>
        <w:t>2. **Nâng cao (2-3 tháng):**</w:t>
      </w:r>
    </w:p>
    <w:p>
      <w:r>
        <w:t xml:space="preserve">   - Java 8+ features, Stream, Lambda, Optional.</w:t>
      </w:r>
    </w:p>
    <w:p>
      <w:r>
        <w:t xml:space="preserve">   - Spring Boot cơ bản (REST API, JPA, Security, JWT).</w:t>
      </w:r>
    </w:p>
    <w:p>
      <w:r>
        <w:t xml:space="preserve">   - React nâng cao (Hook, Context, Formik, Redux Toolkit).</w:t>
      </w:r>
    </w:p>
    <w:p>
      <w:r>
        <w:t>3. **Chuyên sâu (3-4 tháng):**</w:t>
      </w:r>
    </w:p>
    <w:p>
      <w:r>
        <w:t xml:space="preserve">   - Database (MySQL Index, ACID, Isolation, Redis cache).</w:t>
      </w:r>
    </w:p>
    <w:p>
      <w:r>
        <w:t xml:space="preserve">   - Kafka, Elasticsearch, MongoDB.</w:t>
      </w:r>
    </w:p>
    <w:p>
      <w:r>
        <w:t xml:space="preserve">   - React Query, Performance optimization.</w:t>
      </w:r>
    </w:p>
    <w:p>
      <w:r>
        <w:t>4. **DevOps (song song 1-2 tháng):**</w:t>
      </w:r>
    </w:p>
    <w:p>
      <w:r>
        <w:t xml:space="preserve">   - Docker, Kubernetes, CI/CD pipeline.</w:t>
      </w:r>
    </w:p>
    <w:p>
      <w:r>
        <w:t xml:space="preserve">   - Logging, Monitoring (ELK, Prometheus, Grafana).</w:t>
      </w:r>
    </w:p>
    <w:p>
      <w:r>
        <w:t>5. **Thực hành dự án (3 tháng):**</w:t>
      </w:r>
    </w:p>
    <w:p>
      <w:r>
        <w:t xml:space="preserve">   - Xây dựng Fullstack App (Spring Boot + React + MySQL/Redis/Kafka).</w:t>
      </w:r>
    </w:p>
    <w:p>
      <w:r>
        <w:t xml:space="preserve">   - Triển khai trên Docker/K8s.</w:t>
      </w:r>
    </w:p>
    <w:p/>
    <w:p>
      <w:r>
        <w:t>---</w:t>
      </w:r>
    </w:p>
    <w:p/>
    <w:p>
      <w:pPr>
        <w:pStyle w:val="Heading1"/>
      </w:pPr>
      <w:r>
        <w:t>✅ Kết luận</w:t>
      </w:r>
    </w:p>
    <w:p>
      <w:r>
        <w:t>Tài liệu này cung cấp cả **định nghĩa, ví dụ, câu hỏi phỏng vấn, best-practice, lộ trình học tập**. Đây là nền tảng đầy đủ để ôn thi/phỏng vấn cho vị trí **Fullstack Java + React**.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