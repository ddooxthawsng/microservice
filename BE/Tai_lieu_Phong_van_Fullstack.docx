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Tài liệu Ôn tập Phỏng vấn Fullstack (Java, Spring, Database, DevOps, React)</w:t>
      </w:r>
    </w:p>
    <w:p/>
    <w:p>
      <w:r>
        <w:t>Tài liệu này được biên soạn dựa trên danh sách gốc, có bổ sung định nghĩa, ví dụ, câu hỏi + câu trả lời + giải thích chi tiết.</w:t>
      </w:r>
    </w:p>
    <w:p/>
    <w:p>
      <w:r>
        <w:t>---</w:t>
      </w:r>
    </w:p>
    <w:p/>
    <w:p>
      <w:pPr>
        <w:pStyle w:val="Heading2"/>
      </w:pPr>
      <w:r>
        <w:t>1. Java Core</w:t>
      </w:r>
    </w:p>
    <w:p/>
    <w:p>
      <w:pPr>
        <w:pStyle w:val="Heading3"/>
      </w:pPr>
      <w:r>
        <w:t>1.1. OOP (4 tính chất)</w:t>
      </w:r>
    </w:p>
    <w:p>
      <w:r>
        <w:t xml:space="preserve">**Câu hỏi:** 4 tính chất OOP là gì?  </w:t>
      </w:r>
    </w:p>
    <w:p>
      <w:r>
        <w:t xml:space="preserve">**Trả lời:**  </w:t>
      </w:r>
    </w:p>
    <w:p>
      <w:r>
        <w:t xml:space="preserve">- **Encapsulation (Đóng gói):** Ẩn thông tin nội bộ, expose thông qua getter/setter. Giúp đảm bảo an toàn dữ liệu.  </w:t>
      </w:r>
    </w:p>
    <w:p>
      <w:r>
        <w:t xml:space="preserve">- **Inheritance (Kế thừa):** Cho phép tái sử dụng code và mở rộng chức năng.  </w:t>
      </w:r>
    </w:p>
    <w:p>
      <w:r>
        <w:t xml:space="preserve">- **Polymorphism (Đa hình):** Cùng một interface nhưng có nhiều cách triển khai.  </w:t>
      </w:r>
    </w:p>
    <w:p>
      <w:r>
        <w:t xml:space="preserve">- **Abstraction (Trừu tượng):** Chỉ đưa ra hợp đồng, che giấu chi tiết.  </w:t>
      </w:r>
    </w:p>
    <w:p/>
    <w:p>
      <w:r>
        <w:t xml:space="preserve">**Ví dụ minh họa:**  </w:t>
      </w:r>
    </w:p>
    <w:p>
      <w:r>
        <w:t>```java</w:t>
      </w:r>
    </w:p>
    <w:p>
      <w:r>
        <w:t>abstract class Shape { abstract double area(); }</w:t>
      </w:r>
    </w:p>
    <w:p>
      <w:r>
        <w:t>class Circle extends Shape { double r; Circle(double r){this.r=r;} double area(){return Math.PI*r*r;} }</w:t>
      </w:r>
    </w:p>
    <w:p>
      <w:r>
        <w:t>```</w:t>
      </w:r>
    </w:p>
    <w:p/>
    <w:p>
      <w:r>
        <w:t>**Giải thích:** Encapsulation giúp code an toàn hơn, Inheritance giảm lặp code, Polymorphism linh hoạt, Abstraction giúp dễ bảo trì.</w:t>
      </w:r>
    </w:p>
    <w:p/>
    <w:p>
      <w:r>
        <w:t>---</w:t>
      </w:r>
    </w:p>
    <w:p/>
    <w:p>
      <w:pPr>
        <w:pStyle w:val="Heading3"/>
      </w:pPr>
      <w:r>
        <w:t>1.2. Java 8/11/17/21</w:t>
      </w:r>
    </w:p>
    <w:p>
      <w:r>
        <w:t xml:space="preserve">**Câu hỏi:** Các tính năng mới từ Java 8 đến Java 21 là gì?  </w:t>
      </w:r>
    </w:p>
    <w:p>
      <w:r>
        <w:t xml:space="preserve">**Trả lời:**  </w:t>
      </w:r>
    </w:p>
    <w:p>
      <w:r>
        <w:t xml:space="preserve">- **Java 8:** Lambda, Stream, Optional, Date/Time API.  </w:t>
      </w:r>
    </w:p>
    <w:p>
      <w:r>
        <w:t xml:space="preserve">- **Java 11:** HTTP Client, `var`, String API mới.  </w:t>
      </w:r>
    </w:p>
    <w:p>
      <w:r>
        <w:t xml:space="preserve">- **Java 17:** Sealed class, Record, Pattern matching.  </w:t>
      </w:r>
    </w:p>
    <w:p>
      <w:r>
        <w:t xml:space="preserve">- **Java 21:** Virtual Thread (Project Loom), Sequenced Collections.  </w:t>
      </w:r>
    </w:p>
    <w:p/>
    <w:p>
      <w:r>
        <w:t xml:space="preserve">**Ví dụ Virtual Thread:**  </w:t>
      </w:r>
    </w:p>
    <w:p>
      <w:r>
        <w:t>```java</w:t>
      </w:r>
    </w:p>
    <w:p>
      <w:r>
        <w:t>try (var exec = Executors.newVirtualThreadPerTaskExecutor()) {</w:t>
      </w:r>
    </w:p>
    <w:p>
      <w:r>
        <w:t xml:space="preserve">    for (int i = 0; i &lt; 1000; i++) {</w:t>
      </w:r>
    </w:p>
    <w:p>
      <w:r>
        <w:t xml:space="preserve">        exec.submit(() -&gt; Thread.sleep(100));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r>
        <w:t>**Giải thích:** Virtual Thread giúp xử lý I/O bound tốt hơn, giảm overhead thread.</w:t>
      </w:r>
    </w:p>
    <w:p/>
    <w:p>
      <w:r>
        <w:t>---</w:t>
      </w:r>
    </w:p>
    <w:p/>
    <w:p>
      <w:pPr>
        <w:pStyle w:val="Heading3"/>
      </w:pPr>
      <w:r>
        <w:t>1.3. Collection (List, Map)</w:t>
      </w:r>
    </w:p>
    <w:p>
      <w:r>
        <w:t xml:space="preserve">**Câu hỏi:** Khác biệt giữa List và Map?  </w:t>
      </w:r>
    </w:p>
    <w:p>
      <w:r>
        <w:t xml:space="preserve">**Trả lời:**  </w:t>
      </w:r>
    </w:p>
    <w:p>
      <w:r>
        <w:t xml:space="preserve">- **List:** Lưu trữ theo thứ tự, cho phép trùng lặp.  </w:t>
      </w:r>
    </w:p>
    <w:p>
      <w:r>
        <w:t xml:space="preserve">- **Map:** Lưu theo key-value, key duy nhất.  </w:t>
      </w:r>
    </w:p>
    <w:p/>
    <w:p>
      <w:r>
        <w:t xml:space="preserve">**Ví dụ:**  </w:t>
      </w:r>
    </w:p>
    <w:p>
      <w:r>
        <w:t>```java</w:t>
      </w:r>
    </w:p>
    <w:p>
      <w:r>
        <w:t>List&lt;String&gt; list = List.of("A", "B", "A");</w:t>
      </w:r>
    </w:p>
    <w:p>
      <w:r>
        <w:t>Map&lt;Integer, String&gt; map = Map.of(1, "One", 2, "Two");</w:t>
      </w:r>
    </w:p>
    <w:p>
      <w:r>
        <w:t>```</w:t>
      </w:r>
    </w:p>
    <w:p/>
    <w:p>
      <w:r>
        <w:t>**Giải thích:** List dùng cho dữ liệu tuần tự, Map dùng khi cần tra cứu nhanh.</w:t>
      </w:r>
    </w:p>
    <w:p/>
    <w:p>
      <w:r>
        <w:t>---</w:t>
      </w:r>
    </w:p>
    <w:p/>
    <w:p>
      <w:pPr>
        <w:pStyle w:val="Heading3"/>
      </w:pPr>
      <w:r>
        <w:t>1.4. Stream API</w:t>
      </w:r>
    </w:p>
    <w:p>
      <w:r>
        <w:t xml:space="preserve">**Câu hỏi:** Khi nào dùng Stream?  </w:t>
      </w:r>
    </w:p>
    <w:p>
      <w:r>
        <w:t xml:space="preserve">**Trả lời:** Khi cần xử lý pipeline dữ liệu. Không nên dùng khi logic phức tạp cần break/continue.  </w:t>
      </w:r>
    </w:p>
    <w:p/>
    <w:p>
      <w:r>
        <w:t xml:space="preserve">**Ví dụ:**  </w:t>
      </w:r>
    </w:p>
    <w:p>
      <w:r>
        <w:t>```java</w:t>
      </w:r>
    </w:p>
    <w:p>
      <w:r>
        <w:t>List&lt;String&gt; names = List.of("An", "Binh", "Chi");</w:t>
      </w:r>
    </w:p>
    <w:p>
      <w:r>
        <w:t>names.stream().map(String::toUpperCase).forEach(System.out::println);</w:t>
      </w:r>
    </w:p>
    <w:p>
      <w:r>
        <w:t>```</w:t>
      </w:r>
    </w:p>
    <w:p/>
    <w:p>
      <w:r>
        <w:t>**Giải thích:** Stream giúp code ngắn gọn, dễ đọc, hỗ trợ parallel.</w:t>
      </w:r>
    </w:p>
    <w:p/>
    <w:p>
      <w:r>
        <w:t>---</w:t>
      </w:r>
    </w:p>
    <w:p/>
    <w:p>
      <w:pPr>
        <w:pStyle w:val="Heading3"/>
      </w:pPr>
      <w:r>
        <w:t>1.5. Race Condition</w:t>
      </w:r>
    </w:p>
    <w:p>
      <w:r>
        <w:t xml:space="preserve">**Câu hỏi:** Race condition là gì và xử lý thế nào?  </w:t>
      </w:r>
    </w:p>
    <w:p>
      <w:r>
        <w:t xml:space="preserve">**Trả lời:** Race condition xảy ra khi nhiều thread cùng thay đổi dữ liệu. Cách xử lý: synchronized, lock, optimistic/pessimistic lock, Redis lock.  </w:t>
      </w:r>
    </w:p>
    <w:p/>
    <w:p>
      <w:r>
        <w:t xml:space="preserve">**Ví dụ:**  </w:t>
      </w:r>
    </w:p>
    <w:p>
      <w:r>
        <w:t>```java</w:t>
      </w:r>
    </w:p>
    <w:p>
      <w:r>
        <w:t>synchronized(this){</w:t>
      </w:r>
    </w:p>
    <w:p>
      <w:r>
        <w:t xml:space="preserve">  if(stock &gt; 0) stock--;</w:t>
      </w:r>
    </w:p>
    <w:p>
      <w:r>
        <w:t>}</w:t>
      </w:r>
    </w:p>
    <w:p>
      <w:r>
        <w:t>```</w:t>
      </w:r>
    </w:p>
    <w:p/>
    <w:p>
      <w:r>
        <w:t>**Giải thích:** synchronized đảm bảo chỉ một thread được phép truy cập tại một thời điểm.</w:t>
      </w:r>
    </w:p>
    <w:p/>
    <w:p>
      <w:r>
        <w:t>---</w:t>
      </w:r>
    </w:p>
    <w:p/>
    <w:p>
      <w:pPr>
        <w:pStyle w:val="Heading2"/>
      </w:pPr>
      <w:r>
        <w:t>2. Spring Boot</w:t>
      </w:r>
    </w:p>
    <w:p/>
    <w:p>
      <w:pPr>
        <w:pStyle w:val="Heading3"/>
      </w:pPr>
      <w:r>
        <w:t>2.1. IOC &amp; DI</w:t>
      </w:r>
    </w:p>
    <w:p>
      <w:r>
        <w:t xml:space="preserve">**Câu hỏi:** IOC và DI là gì?  </w:t>
      </w:r>
    </w:p>
    <w:p>
      <w:r>
        <w:t xml:space="preserve">**Trả lời:**  </w:t>
      </w:r>
    </w:p>
    <w:p>
      <w:r>
        <w:t xml:space="preserve">- **IOC:** Đảo ngược điều khiển, container quản lý object.  </w:t>
      </w:r>
    </w:p>
    <w:p>
      <w:r>
        <w:t xml:space="preserve">- **DI:** Tiêm phụ thuộc qua constructor hoặc setter.  </w:t>
      </w:r>
    </w:p>
    <w:p/>
    <w:p>
      <w:r>
        <w:t xml:space="preserve">**Ví dụ:**  </w:t>
      </w:r>
    </w:p>
    <w:p>
      <w:r>
        <w:t>```java</w:t>
      </w:r>
    </w:p>
    <w:p>
      <w:r>
        <w:t>@Service</w:t>
      </w:r>
    </w:p>
    <w:p>
      <w:r>
        <w:t>class OrderService {</w:t>
      </w:r>
    </w:p>
    <w:p>
      <w:r>
        <w:t xml:space="preserve">  private final PaymentService payment;</w:t>
      </w:r>
    </w:p>
    <w:p>
      <w:r>
        <w:t xml:space="preserve">  @Autowired</w:t>
      </w:r>
    </w:p>
    <w:p>
      <w:r>
        <w:t xml:space="preserve">  OrderService(PaymentService payment){ this.payment = payment; }</w:t>
      </w:r>
    </w:p>
    <w:p>
      <w:r>
        <w:t>}</w:t>
      </w:r>
    </w:p>
    <w:p>
      <w:r>
        <w:t>```</w:t>
      </w:r>
    </w:p>
    <w:p/>
    <w:p>
      <w:r>
        <w:t>**Giải thích:** IOC giúp giảm coupling, DI giúp dễ test và maintain.</w:t>
      </w:r>
    </w:p>
    <w:p/>
    <w:p>
      <w:r>
        <w:t>---</w:t>
      </w:r>
    </w:p>
    <w:p/>
    <w:p>
      <w:pPr>
        <w:pStyle w:val="Heading3"/>
      </w:pPr>
      <w:r>
        <w:t>2.2. Transactional</w:t>
      </w:r>
    </w:p>
    <w:p>
      <w:r>
        <w:t xml:space="preserve">**Câu hỏi:** @Transactional hoạt động thế nào?  </w:t>
      </w:r>
    </w:p>
    <w:p>
      <w:r>
        <w:t xml:space="preserve">**Trả lời:** Đảm bảo tính toàn vẹn dữ liệu (ACID). Chỉ áp dụng cho public method qua proxy Spring.  </w:t>
      </w:r>
    </w:p>
    <w:p/>
    <w:p>
      <w:r>
        <w:t xml:space="preserve">**Ví dụ:**  </w:t>
      </w:r>
    </w:p>
    <w:p>
      <w:r>
        <w:t>```java</w:t>
      </w:r>
    </w:p>
    <w:p>
      <w:r>
        <w:t>@Transactional</w:t>
      </w:r>
    </w:p>
    <w:p>
      <w:r>
        <w:t>public void placeOrder(){ ... }</w:t>
      </w:r>
    </w:p>
    <w:p>
      <w:r>
        <w:t>```</w:t>
      </w:r>
    </w:p>
    <w:p/>
    <w:p>
      <w:r>
        <w:t>**Giải thích:** Giúp rollback khi lỗi, tránh mất dữ liệu.</w:t>
      </w:r>
    </w:p>
    <w:p/>
    <w:p>
      <w:r>
        <w:t>---</w:t>
      </w:r>
    </w:p>
    <w:p/>
    <w:p>
      <w:pPr>
        <w:pStyle w:val="Heading2"/>
      </w:pPr>
      <w:r>
        <w:t>3. Database (MySQL)</w:t>
      </w:r>
    </w:p>
    <w:p>
      <w:r>
        <w:t xml:space="preserve">**Câu hỏi:** Index là gì?  </w:t>
      </w:r>
    </w:p>
    <w:p>
      <w:r>
        <w:t xml:space="preserve">**Trả lời:** Cấu trúc dữ liệu giúp tìm kiếm nhanh hơn.  </w:t>
      </w:r>
    </w:p>
    <w:p/>
    <w:p>
      <w:r>
        <w:t xml:space="preserve">**Ví dụ:**  </w:t>
      </w:r>
    </w:p>
    <w:p>
      <w:r>
        <w:t>```sql</w:t>
      </w:r>
    </w:p>
    <w:p>
      <w:r>
        <w:t>CREATE INDEX idx_user_name ON users(name);</w:t>
      </w:r>
    </w:p>
    <w:p>
      <w:r>
        <w:t>```</w:t>
      </w:r>
    </w:p>
    <w:p/>
    <w:p>
      <w:r>
        <w:t>**Giải thích:** Index cải thiện SELECT nhưng làm chậm INSERT/UPDATE.</w:t>
      </w:r>
    </w:p>
    <w:p/>
    <w:p>
      <w:r>
        <w:t xml:space="preserve">**Câu hỏi:** Isolation level có tác dụng gì?  </w:t>
      </w:r>
    </w:p>
    <w:p>
      <w:r>
        <w:t xml:space="preserve">**Trả lời:** Kiểm soát hiện tượng dirty read, phantom read.  </w:t>
      </w:r>
    </w:p>
    <w:p/>
    <w:p>
      <w:r>
        <w:t>---</w:t>
      </w:r>
    </w:p>
    <w:p/>
    <w:p>
      <w:pPr>
        <w:pStyle w:val="Heading2"/>
      </w:pPr>
      <w:r>
        <w:t>4. Redis</w:t>
      </w:r>
    </w:p>
    <w:p>
      <w:r>
        <w:t xml:space="preserve">**Câu hỏi:** TTL là gì?  </w:t>
      </w:r>
    </w:p>
    <w:p>
      <w:r>
        <w:t xml:space="preserve">**Trả lời:** Time To Live - thời gian sống của key.  </w:t>
      </w:r>
    </w:p>
    <w:p/>
    <w:p>
      <w:r>
        <w:t xml:space="preserve">**Ví dụ:**  </w:t>
      </w:r>
    </w:p>
    <w:p>
      <w:r>
        <w:t>```bash</w:t>
      </w:r>
    </w:p>
    <w:p>
      <w:r>
        <w:t>SET session:123 user1 EX 60</w:t>
      </w:r>
    </w:p>
    <w:p>
      <w:r>
        <w:t>```</w:t>
      </w:r>
    </w:p>
    <w:p/>
    <w:p>
      <w:r>
        <w:t>**Giải thích:** Dùng trong cache, session expire.</w:t>
      </w:r>
    </w:p>
    <w:p/>
    <w:p>
      <w:r>
        <w:t>---</w:t>
      </w:r>
    </w:p>
    <w:p/>
    <w:p>
      <w:pPr>
        <w:pStyle w:val="Heading2"/>
      </w:pPr>
      <w:r>
        <w:t>5. Kafka</w:t>
      </w:r>
    </w:p>
    <w:p>
      <w:r>
        <w:t xml:space="preserve">**Câu hỏi:** Kafka có đảm bảo exactly-once không?  </w:t>
      </w:r>
    </w:p>
    <w:p>
      <w:r>
        <w:t xml:space="preserve">**Trả lời:** Có, nếu bật idempotent producer và transactional producer.  </w:t>
      </w:r>
    </w:p>
    <w:p/>
    <w:p>
      <w:r>
        <w:t>**Giải thích:** Đảm bảo dữ liệu không bị ghi trùng.</w:t>
      </w:r>
    </w:p>
    <w:p/>
    <w:p>
      <w:r>
        <w:t>---</w:t>
      </w:r>
    </w:p>
    <w:p/>
    <w:p>
      <w:pPr>
        <w:pStyle w:val="Heading2"/>
      </w:pPr>
      <w:r>
        <w:t>6. Frontend React</w:t>
      </w:r>
    </w:p>
    <w:p/>
    <w:p>
      <w:pPr>
        <w:pStyle w:val="Heading3"/>
      </w:pPr>
      <w:r>
        <w:t>6.1. Thư viện phổ biến</w:t>
      </w:r>
    </w:p>
    <w:p>
      <w:r>
        <w:t>- **React Router:** routing.</w:t>
      </w:r>
    </w:p>
    <w:p>
      <w:r>
        <w:t>- **Axios:** gọi API.</w:t>
      </w:r>
    </w:p>
    <w:p>
      <w:r>
        <w:t>- **Redux Toolkit:** state management.</w:t>
      </w:r>
    </w:p>
    <w:p>
      <w:r>
        <w:t>- **React Query:** quản lý server state.</w:t>
      </w:r>
    </w:p>
    <w:p>
      <w:r>
        <w:t>- **Formik / React Hook Form:** quản lý form.</w:t>
      </w:r>
    </w:p>
    <w:p>
      <w:r>
        <w:t>- **Ant Design / MUI:** UI components.</w:t>
      </w:r>
    </w:p>
    <w:p>
      <w:r>
        <w:t>- **Tailwind:** styling.</w:t>
      </w:r>
    </w:p>
    <w:p/>
    <w:p>
      <w:r>
        <w:t xml:space="preserve">**Câu hỏi:** Redux khác React Query như nào?  </w:t>
      </w:r>
    </w:p>
    <w:p>
      <w:r>
        <w:t>**Trả lời:** Redux quản lý client state, React Query quản lý server state.</w:t>
      </w:r>
    </w:p>
    <w:p/>
    <w:p>
      <w:r>
        <w:t>---</w:t>
      </w:r>
    </w:p>
    <w:p/>
    <w:p>
      <w:pPr>
        <w:pStyle w:val="Heading2"/>
      </w:pPr>
      <w:r>
        <w:t>7. Lộ trình học tập</w:t>
      </w:r>
    </w:p>
    <w:p>
      <w:r>
        <w:t>1. **Cơ bản:** Java Core, React cơ bản.</w:t>
      </w:r>
    </w:p>
    <w:p>
      <w:r>
        <w:t>2. **Nâng cao:** Java 8+, Spring Boot REST, React hooks.</w:t>
      </w:r>
    </w:p>
    <w:p>
      <w:r>
        <w:t>3. **Chuyên sâu:** JPA, Security, Redis, Kafka, React Query.</w:t>
      </w:r>
    </w:p>
    <w:p>
      <w:r>
        <w:t>4. **DevOps:** Docker, K8s.</w:t>
      </w:r>
    </w:p>
    <w:p>
      <w:r>
        <w:t>5. **Dự án thực tế:** Fullstack app.</w:t>
      </w:r>
    </w:p>
    <w:p/>
    <w:p>
      <w:r>
        <w:t>---</w:t>
      </w:r>
    </w:p>
    <w:p/>
    <w:p>
      <w:pPr>
        <w:pStyle w:val="Heading1"/>
      </w:pPr>
      <w:r>
        <w:t>✅ Kết luận</w:t>
      </w:r>
    </w:p>
    <w:p>
      <w:r>
        <w:t>Tài liệu đã bao gồm **câu hỏi + trả lời + giải thích chi tiết** cho BE &amp; FE. Đây là tài liệu đầy đủ để chuẩn bị phỏng vấn Fullstack.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