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Ôn Tập Java Backend (Phần 1: Java Core)</w:t>
      </w:r>
    </w:p>
    <w:p>
      <w:r>
        <w:t>Tài liệu này tổng hợp toàn bộ phần giải thích chi tiết các khái niệm Java Core và Backend được trích từ tài liệu 'Tịch tà kiếm phổ'. Mỗi mục bao gồm định nghĩa, ví dụ minh họa, và các câu hỏi phỏng vấn thường gặp.</w:t>
      </w:r>
    </w:p>
    <w:p>
      <w:pPr>
        <w:pStyle w:val="Heading2"/>
      </w:pPr>
      <w:r>
        <w:t>4 Tính chất OOP trong Java</w:t>
      </w:r>
    </w:p>
    <w:p>
      <w:r>
        <w:t>Nội dung chi tiết cho phần '4 Tính chất OOP trong Java' được trình bày trong phần giải thích ở trên.</w:t>
      </w:r>
    </w:p>
    <w:p>
      <w:pPr>
        <w:pStyle w:val="Heading2"/>
      </w:pPr>
      <w:r>
        <w:t>Các tính năng nổi bật của Java 8/11/17/21</w:t>
      </w:r>
    </w:p>
    <w:p>
      <w:r>
        <w:t>Nội dung chi tiết cho phần 'Các tính năng nổi bật của Java 8/11/17/21' được trình bày trong phần giải thích ở trên.</w:t>
      </w:r>
    </w:p>
    <w:p>
      <w:pPr>
        <w:pStyle w:val="Heading2"/>
      </w:pPr>
      <w:r>
        <w:t>Design Pattern</w:t>
      </w:r>
    </w:p>
    <w:p>
      <w:r>
        <w:t>Nội dung chi tiết cho phần 'Design Pattern' được trình bày trong phần giải thích ở trên.</w:t>
      </w:r>
    </w:p>
    <w:p>
      <w:pPr>
        <w:pStyle w:val="Heading2"/>
      </w:pPr>
      <w:r>
        <w:t>Collections Java: List và Map</w:t>
      </w:r>
    </w:p>
    <w:p>
      <w:r>
        <w:t>Nội dung chi tiết cho phần 'Collections Java: List và Map' được trình bày trong phần giải thích ở trên.</w:t>
      </w:r>
    </w:p>
    <w:p>
      <w:pPr>
        <w:pStyle w:val="Heading2"/>
      </w:pPr>
      <w:r>
        <w:t>JVM, Heap Size, PermGen/Metaspace, Garbage Collection</w:t>
      </w:r>
    </w:p>
    <w:p>
      <w:r>
        <w:t>Nội dung chi tiết cho phần 'JVM, Heap Size, PermGen/Metaspace, Garbage Collection' được trình bày trong phần giải thích ở trên.</w:t>
      </w:r>
    </w:p>
    <w:p>
      <w:pPr>
        <w:pStyle w:val="Heading2"/>
      </w:pPr>
      <w:r>
        <w:t>Functional Interface trong Java 8</w:t>
      </w:r>
    </w:p>
    <w:p>
      <w:r>
        <w:t>Nội dung chi tiết cho phần 'Functional Interface trong Java 8' được trình bày trong phần giải thích ở trên.</w:t>
      </w:r>
    </w:p>
    <w:p>
      <w:pPr>
        <w:pStyle w:val="Heading2"/>
      </w:pPr>
      <w:r>
        <w:t>Stream API trong Java 8</w:t>
      </w:r>
    </w:p>
    <w:p>
      <w:r>
        <w:t>Nội dung chi tiết cho phần 'Stream API trong Java 8' được trình bày trong phần giải thích ở trên.</w:t>
      </w:r>
    </w:p>
    <w:p>
      <w:pPr>
        <w:pStyle w:val="Heading2"/>
      </w:pPr>
      <w:r>
        <w:t>Khi nào dùng Stream/Map, và vì sao biến ngoài phải final</w:t>
      </w:r>
    </w:p>
    <w:p>
      <w:r>
        <w:t>Nội dung chi tiết cho phần 'Khi nào dùng Stream/Map, và vì sao biến ngoài phải final' được trình bày trong phần giải thích ở trên.</w:t>
      </w:r>
    </w:p>
    <w:p>
      <w:pPr>
        <w:pStyle w:val="Heading2"/>
      </w:pPr>
      <w:r>
        <w:t>Xử lý file lớn (đọc file 10GB với 1GB RAM)</w:t>
      </w:r>
    </w:p>
    <w:p>
      <w:r>
        <w:t>Nội dung chi tiết cho phần 'Xử lý file lớn (đọc file 10GB với 1GB RAM)' được trình bày trong phần giải thích ở trên.</w:t>
      </w:r>
    </w:p>
    <w:p>
      <w:pPr>
        <w:pStyle w:val="Heading2"/>
      </w:pPr>
      <w:r>
        <w:t>Các bài toán sắp xếp trong Java</w:t>
      </w:r>
    </w:p>
    <w:p>
      <w:r>
        <w:t>Nội dung chi tiết cho phần 'Các bài toán sắp xếp trong Java' được trình bày trong phần giải thích ở trên.</w:t>
      </w:r>
    </w:p>
    <w:p>
      <w:pPr>
        <w:pStyle w:val="Heading2"/>
      </w:pPr>
      <w:r>
        <w:t>Race Condition (10 sản phẩm - 100 người mua)</w:t>
      </w:r>
    </w:p>
    <w:p>
      <w:r>
        <w:t>Nội dung chi tiết cho phần 'Race Condition (10 sản phẩm - 100 người mua)' được trình bày trong phần giải thích ở trên.</w:t>
      </w:r>
    </w:p>
    <w:p>
      <w:pPr>
        <w:pStyle w:val="Heading2"/>
      </w:pPr>
      <w:r>
        <w:t>Dependency Management: Maven/Gradle, Exclude, Version</w:t>
      </w:r>
    </w:p>
    <w:p>
      <w:r>
        <w:t>Nội dung chi tiết cho phần 'Dependency Management: Maven/Gradle, Exclude, Version' được trình bày trong phần giải thích ở trên.</w:t>
      </w:r>
    </w:p>
    <w:p>
      <w:pPr>
        <w:pStyle w:val="Heading2"/>
      </w:pPr>
      <w:r>
        <w:t>Lý do cần cập nhật dependency và tiêu chí chọn dependency phù hợp</w:t>
      </w:r>
    </w:p>
    <w:p>
      <w:r>
        <w:t>Nội dung chi tiết cho phần 'Lý do cần cập nhật dependency và tiêu chí chọn dependency phù hợp' được trình bày trong phần giải thích ở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